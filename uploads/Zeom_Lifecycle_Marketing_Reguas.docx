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Estrutura e Lógica das Réguas</w:t>
        <w:br/>
        <w:t>no Lifecycle Marketing</w:t>
      </w:r>
    </w:p>
    <w:p>
      <w:pPr>
        <w:jc w:val="center"/>
      </w:pPr>
      <w:r>
        <w:rPr>
          <w:i/>
          <w:sz w:val="22"/>
        </w:rPr>
        <w:t>Zeom · Estratégia de CRM, Lifecycle &amp; Copywriting</w:t>
      </w:r>
    </w:p>
    <w:p/>
    <w:p>
      <w:pPr>
        <w:pStyle w:val="Heading1"/>
      </w:pPr>
      <w:r>
        <w:t>Estrutura e Lógica das Réguas no Lifecycle Marketing</w:t>
      </w:r>
    </w:p>
    <w:p>
      <w:pPr>
        <w:pStyle w:val="Heading2"/>
      </w:pPr>
      <w:r>
        <w:t>1. Separação de Suporte (Pré-KYC vs. Pós-KYC)</w:t>
      </w:r>
    </w:p>
    <w:p>
      <w:pPr>
        <w:pStyle w:val="ListBullet"/>
      </w:pPr>
      <w:r>
        <w:t>Pré-KYC (E-mails 1, 4, 5, 6, 7, 8): O foco é estritamente a remoção de atrito de validação. O Zeom AI não é mencionado, pois ainda não está liberado. O suporte é humanizado e focado em resolução de problemas técnicos via WhatsApp oficial de Atendimento.</w:t>
      </w:r>
    </w:p>
    <w:p>
      <w:pPr>
        <w:pStyle w:val="ListBullet"/>
      </w:pPr>
      <w:r>
        <w:t>Pós-KYC (E-mails 2, 3, 9, 10, 11, 12, 13, 14): O Zeom AI é apresentado como o assistente central de jornada 24/7 no app e no WhatsApp, incentivando o engajamento contínuo.</w:t>
      </w:r>
    </w:p>
    <w:p>
      <w:pPr>
        <w:pStyle w:val="Heading2"/>
      </w:pPr>
      <w:r>
        <w:t>2. Hierarquia Visual e CTAs (Call to Action)</w:t>
      </w:r>
    </w:p>
    <w:p>
      <w:pPr>
        <w:pStyle w:val="ListBullet"/>
      </w:pPr>
      <w:r>
        <w:t>CTA Único Principal: Toda comunicação tem uma única ação prioritária por bloco (redução da Paralisia de Decisão).</w:t>
      </w:r>
    </w:p>
    <w:p>
      <w:pPr>
        <w:pStyle w:val="ListBullet"/>
      </w:pPr>
      <w:r>
        <w:t>Blocos Complementares de Baixo Atrito: Inclusão estratégica de blocos secundários (ex: *"Já viu como está o dólar hoje?"* ou *@zeom.global no Instagram*) posicionado no final do e-mail para capturar engajamento sem canibalizar o clique principal.</w:t>
      </w:r>
    </w:p>
    <w:p>
      <w:pPr>
        <w:pStyle w:val="Heading1"/>
      </w:pPr>
      <w:r>
        <w:t>Réguas de E-mail: Lógica Estratégica &amp; Copywriting</w:t>
      </w:r>
    </w:p>
    <w:p>
      <w:pPr>
        <w:pStyle w:val="Heading2"/>
      </w:pPr>
      <w:r>
        <w:t>ONBOARDING (Boas-vindas e Ativação)</w:t>
      </w:r>
    </w:p>
    <w:p>
      <w:r>
        <w:t>#### 1. ONBOARDING · Código de confirmação</w:t>
      </w:r>
    </w:p>
    <w:p>
      <w:pPr>
        <w:pStyle w:val="ListBullet"/>
      </w:pPr>
      <w:r>
        <w:t>Lógica Estratégica &amp; CRM: E-mail transacional de altíssima prioridade (V0). O foco é 100% focado na execução do código em até 10 minutos. O suporte via WhatsApp entra no rodapé como uma rede de segurança para evitar que falhas de recebimento gerem abandono no minuto zero.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Seu código de confirmação</w:t>
        <w:br/>
      </w:r>
      <w:r>
        <w:br/>
      </w:r>
      <w:r>
        <w:t>Preheader: Use o código abaixo para confirmar seu acesso à Zeom.</w:t>
        <w:br/>
      </w:r>
      <w:r>
        <w:br/>
      </w:r>
      <w:r>
        <w:t>VERIFICAÇÃO</w:t>
        <w:br/>
      </w:r>
      <w:r>
        <w:br/>
      </w:r>
      <w:r>
        <w:t>Confirmação de acesso</w:t>
        <w:br/>
      </w:r>
      <w:r>
        <w:br/>
      </w:r>
      <w:r>
        <w:t>Insira o código abaixo no aplicativo para avançar no seu cadastro e liberar os recursos da sua conta.</w:t>
        <w:br/>
      </w:r>
      <w:r>
        <w:br/>
      </w:r>
      <w:r>
        <w:t>CÓDIGO DE CONFIRMAÇÃO: {{codigo}}</w:t>
        <w:br/>
      </w:r>
      <w:r>
        <w:br/>
      </w:r>
      <w:r>
        <w:t>*Este código é de uso pessoal e expira em 10 minutos.*</w:t>
        <w:br/>
      </w:r>
      <w:r>
        <w:br/>
      </w:r>
      <w:r>
        <w:t>DÚVIDAS E SUPORTE</w:t>
        <w:br/>
      </w:r>
      <w:r>
        <w:br/>
      </w:r>
      <w:r>
        <w:t>Qualquer dúvida durante a confirmação, nossa equipe está pronta para ajudar você. Entre em contato conosco.</w:t>
        <w:br/>
      </w:r>
      <w:r>
        <w:br/>
      </w:r>
      <w:r>
        <w:t>[Falar no WhatsApp da Zeom]</w:t>
      </w:r>
    </w:p>
    <w:p>
      <w:r>
        <w:t>#### 2. ONBOARDING · Boas-vindas CEO (Pós-KYC Aprovado)</w:t>
      </w:r>
    </w:p>
    <w:p>
      <w:pPr>
        <w:pStyle w:val="ListBullet"/>
      </w:pPr>
      <w:r>
        <w:t>Lógica Estratégica &amp; CRM: Ponto de contato institucional acionado após aprovação do KYC. Constrói autoridade de marca sem utilizar termos proibidos (*banco*, *instituição financeira*). Apresenta a visão da empresa e faz o *handoff* (passagem de bastão) do CEO para o Zeom AI, o assistente do usuário a partir daquele momento.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Uma mensagem de quem está por trás da Zeom</w:t>
        <w:br/>
      </w:r>
      <w:r>
        <w:br/>
      </w:r>
      <w:r>
        <w:t>Preheader: Conheça a visão que orienta a experiência da Zeom.</w:t>
        <w:br/>
      </w:r>
      <w:r>
        <w:br/>
      </w:r>
      <w:r>
        <w:t>BOAS-VINDAS</w:t>
        <w:br/>
      </w:r>
      <w:r>
        <w:br/>
      </w:r>
      <w:r>
        <w:t>Olá, {{first_name}}.</w:t>
        <w:br/>
      </w:r>
      <w:r>
        <w:br/>
      </w:r>
      <w:r>
        <w:t>Sou [Nome do CEO], CEO da Zeom. Fico feliz que tenha nos escolhido para dar sua próxima etapa rumo à sua jornada financeira internacional.</w:t>
        <w:br/>
      </w:r>
      <w:r>
        <w:br/>
      </w:r>
      <w:r>
        <w:t>A Zeom foi criada com um objetivo claro: oferecer acesso direto a recursos internacionais — transferências, cartão em dólar e investimentos — em uma plataforma simples e transparente, sem a burocracia tradicional.</w:t>
        <w:br/>
      </w:r>
      <w:r>
        <w:br/>
      </w:r>
      <w:r>
        <w:t>Com a aprovação da sua conta, o Zeom AI foi liberado dentro do seu aplicativo. Ele estará disponível 24/7 para responder a dúvidas operacionais, realizar consultas de câmbio e fornecer dados sobre ativos.</w:t>
        <w:br/>
      </w:r>
      <w:r>
        <w:br/>
      </w:r>
      <w:r>
        <w:t>Seja bem-vindo à Zeom.</w:t>
        <w:br/>
      </w:r>
      <w:r>
        <w:br/>
      </w:r>
      <w:r>
        <w:t>[Nome do CEO]</w:t>
        <w:br/>
      </w:r>
      <w:r>
        <w:br/>
      </w:r>
      <w:r>
        <w:t>*CEO e Fundador da Zeom*</w:t>
        <w:br/>
      </w:r>
      <w:r>
        <w:br/>
      </w:r>
      <w:r>
        <w:t>CÂMBIO EM TEMPO REAL</w:t>
        <w:br/>
      </w:r>
      <w:r>
        <w:br/>
      </w:r>
      <w:r>
        <w:t>Já viu como está o dólar hoje?</w:t>
        <w:br/>
      </w:r>
      <w:r>
        <w:br/>
      </w:r>
      <w:r>
        <w:t>Consulte cotações atualizadas no aplicativo com apoio do Zeom AI ou no nosso WhatsApp oficial.</w:t>
        <w:br/>
      </w:r>
      <w:r>
        <w:br/>
      </w:r>
      <w:r>
        <w:t>[Consultar cotação agora]</w:t>
      </w:r>
    </w:p>
    <w:p>
      <w:r>
        <w:t>#### 3. ONBOARDING · Conheça o Zeom AI (Pós-KYC Aprovado)</w:t>
      </w:r>
    </w:p>
    <w:p>
      <w:pPr>
        <w:pStyle w:val="ListBullet"/>
      </w:pPr>
      <w:r>
        <w:t>Lógica Estratégica &amp; CRM: Disparado em D+1 após aprovação da conta. Tem como meta elevar a retenção inicial (*Day-1 Retention*) ao ensinar o usuário a utilizar a inteligência artificial para resolver tarefas complexas (investimentos, saldo, chamados) sem sair do chat.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Conheça o Zeom AI</w:t>
        <w:br/>
      </w:r>
      <w:r>
        <w:br/>
      </w:r>
      <w:r>
        <w:t>Preheader: Seu suporte inteligente 24/7 para cotações, investimentos e aberturas de chamado.</w:t>
        <w:br/>
      </w:r>
      <w:r>
        <w:br/>
      </w:r>
      <w:r>
        <w:t>ZEOM AI</w:t>
        <w:br/>
      </w:r>
      <w:r>
        <w:br/>
      </w:r>
      <w:r>
        <w:t>Suporte contínuo 24/7 no seu aplicativo</w:t>
        <w:br/>
      </w:r>
      <w:r>
        <w:br/>
      </w:r>
      <w:r>
        <w:t>Com sua conta ativa, você tem acesso ao Zeom AI, a inteligência central da plataforma desenvolvida para ser o seu canal direto de suporte e consulta, disponível 24 horas por dia, 7 dias por semana.</w:t>
        <w:br/>
      </w:r>
      <w:r>
        <w:br/>
      </w:r>
      <w:r>
        <w:t>Projetado para entregar dados objetivos e resolver pendências sem telas poluídas ou filas de espera, ele atua diretamente nas suas consultas diárias.</w:t>
        <w:br/>
      </w:r>
      <w:r>
        <w:br/>
      </w:r>
      <w:r>
        <w:t>O que você faz com o Zeom AI:</w:t>
        <w:br/>
      </w:r>
      <w:r>
        <w:br/>
      </w:r>
      <w:r>
        <w:t>- Acompanhamento de Investimentos: Tire dúvidas sobre opções de alocação, consulte métricas atualizadas e acompanhe a evolução dos ativos no app.</w:t>
        <w:br/>
      </w:r>
      <w:r>
        <w:t>- Abertura de Chamados: Abra solicitações e resolva dúvidas operacionais diretamente pela conversa.</w:t>
        <w:br/>
      </w:r>
      <w:r>
        <w:t>- Consultas de Câmbio: Acompanhe cotações em tempo real do dólar, euro e outras moedas.</w:t>
        <w:br/>
      </w:r>
      <w:r>
        <w:t>- Gestão de Saldo e Limites: Verifique dados da conta, extratos e limites do cartão internacional.</w:t>
        <w:br/>
      </w:r>
      <w:r>
        <w:br/>
      </w:r>
      <w:r>
        <w:t>[Acessar o Zeom AI no aplicativo]</w:t>
        <w:br/>
      </w:r>
      <w:r>
        <w:br/>
      </w:r>
      <w:r>
        <w:t>CÂMBIO NO WHATSAPP</w:t>
        <w:br/>
      </w:r>
      <w:r>
        <w:br/>
      </w:r>
      <w:r>
        <w:t>Já viu como está o dólar hoje?</w:t>
        <w:br/>
      </w:r>
      <w:r>
        <w:br/>
      </w:r>
      <w:r>
        <w:t>Você também pode acessar o Zeom AI diretamente pelo WhatsApp para consultar taxas atualizadas a qualquer hora.</w:t>
        <w:br/>
      </w:r>
      <w:r>
        <w:br/>
      </w:r>
      <w:r>
        <w:t>[Falar no WhatsApp do Zeom AI]</w:t>
      </w:r>
    </w:p>
    <w:p>
      <w:pPr>
        <w:pStyle w:val="Heading2"/>
      </w:pPr>
      <w:r>
        <w:t>PREVENÇÃO · AQUISIÇÃO &amp; KYC (Pré-KYC)</w:t>
      </w:r>
    </w:p>
    <w:p>
      <w:r>
        <w:t>#### 4. PREVENÇÃO · AQUISIÇÃO · E-mail D1</w:t>
      </w:r>
    </w:p>
    <w:p>
      <w:pPr>
        <w:pStyle w:val="ListBullet"/>
      </w:pPr>
      <w:r>
        <w:t>Lógica Estratégica &amp; CRM: Primeiro ponto de resgate de abandono de cadastro (24h após o envio do código). Reduz o custo de aquisição ao reaproveitar leads de alta intenção. Exibe um bloco sintético de status para facilitar o escaneamento visual.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Sua abertura de conta continua disponível</w:t>
        <w:br/>
      </w:r>
      <w:r>
        <w:br/>
      </w:r>
      <w:r>
        <w:t>Preheader: Conclua a validação do seu código e libere seu acesso à Zeom.</w:t>
        <w:br/>
      </w:r>
      <w:r>
        <w:br/>
      </w:r>
      <w:r>
        <w:t>CADASTRO</w:t>
        <w:br/>
      </w:r>
      <w:r>
        <w:br/>
      </w:r>
      <w:r>
        <w:t>Etapa de confirmação pendente</w:t>
        <w:br/>
      </w:r>
      <w:r>
        <w:br/>
      </w:r>
      <w:r>
        <w:t>Identificamos que você iniciou a abertura da sua conta Zeom, mas ainda não concluiu a validação do código de segurança.</w:t>
        <w:br/>
      </w:r>
      <w:r>
        <w:br/>
      </w:r>
      <w:r>
        <w:t>Suas ferramentas para movimentações internacionais, cartão em dólar e saldo multimoedas estão prontas para liberação após a conclusão do seu cadastro.</w:t>
        <w:br/>
      </w:r>
      <w:r>
        <w:br/>
      </w:r>
      <w:r>
        <w:t>- STATUS: Aguardando validação</w:t>
        <w:br/>
      </w:r>
      <w:r>
        <w:t>- PRÓXIMO PASSO: Confirmação de código</w:t>
        <w:br/>
      </w:r>
      <w:r>
        <w:br/>
      </w:r>
      <w:r>
        <w:t>[Confirmar código e continuar]</w:t>
        <w:br/>
      </w:r>
      <w:r>
        <w:br/>
      </w:r>
      <w:r>
        <w:t>SUPORTE NO CADASTRO</w:t>
        <w:br/>
      </w:r>
      <w:r>
        <w:br/>
      </w:r>
      <w:r>
        <w:t>Encontrou algum problema na validação? Nossa equipe de atendimento está disponível para auxiliar você.</w:t>
        <w:br/>
      </w:r>
      <w:r>
        <w:br/>
      </w:r>
      <w:r>
        <w:t>[Falar com o suporte no WhatsApp]</w:t>
      </w:r>
    </w:p>
    <w:p>
      <w:r>
        <w:t>#### 5. PREVENÇÃO · AQUISIÇÃO · E-mail D7 · Fechamento</w:t>
      </w:r>
    </w:p>
    <w:p>
      <w:pPr>
        <w:pStyle w:val="ListBullet"/>
      </w:pPr>
      <w:r>
        <w:t>Lógica Estratégica &amp; CRM: Fechamento da janela ativa de conversão de cadastro. Respeita a premissa de "zero pressão", comunicando que o cadastro não expira. Adiciona o primeiro toque de engajamento com redes sociais (@zeom.global) para nutrir o usuário passivamente no Instagram.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Seu cadastro na Zeom</w:t>
        <w:br/>
      </w:r>
      <w:r>
        <w:br/>
      </w:r>
      <w:r>
        <w:t>Preheader: A abertura da sua conta segue disponível para você finalizar quando quiser.</w:t>
        <w:br/>
      </w:r>
      <w:r>
        <w:br/>
      </w:r>
      <w:r>
        <w:t>CADASTRO</w:t>
        <w:br/>
      </w:r>
      <w:r>
        <w:br/>
      </w:r>
      <w:r>
        <w:t>Sua conta segue disponível</w:t>
        <w:br/>
      </w:r>
      <w:r>
        <w:br/>
      </w:r>
      <w:r>
        <w:t>A etapa de abertura da sua conta Zeom permanece salva no sistema para conclusão a qualquer momento.</w:t>
        <w:br/>
      </w:r>
      <w:r>
        <w:br/>
      </w:r>
      <w:r>
        <w:t>Quando decidir finalizar seu cadastro e passar pela verificação, seus recursos estarão prontos para uso:</w:t>
        <w:br/>
      </w:r>
      <w:r>
        <w:br/>
      </w:r>
      <w:r>
        <w:t>- Cartão Internacional: Saldo em dólar para compras presenciais e virtuais no exterior.</w:t>
        <w:br/>
      </w:r>
      <w:r>
        <w:t>- Transferências Globais: Conversão e envio de recursos pelo aplicativo.</w:t>
        <w:br/>
      </w:r>
      <w:r>
        <w:t>- Investimentos: Acesso a opções internacionais disponíveis para acompanhamento no app.</w:t>
        <w:br/>
      </w:r>
      <w:r>
        <w:br/>
      </w:r>
      <w:r>
        <w:t>[Finalizar abertura de conta]</w:t>
        <w:br/>
      </w:r>
      <w:r>
        <w:br/>
      </w:r>
      <w:r>
        <w:t>ACOMPANHE A COMUNIDADE</w:t>
        <w:br/>
      </w:r>
      <w:r>
        <w:br/>
      </w:r>
      <w:r>
        <w:t>Acompanhe análises, atualizações de produto e conteúdos sobre a plataforma no nosso perfil oficial: [@zeom.global no Instagram](https://www.google.com/search?q=https://instagram.com/zeom.global)</w:t>
      </w:r>
    </w:p>
    <w:p>
      <w:r>
        <w:t>#### 6. PREVENÇÃO · KYC · E-mail D1</w:t>
      </w:r>
    </w:p>
    <w:p>
      <w:pPr>
        <w:pStyle w:val="ListBullet"/>
      </w:pPr>
      <w:r>
        <w:t>Lógica Estratégica &amp; CRM: Reengajamento focado em quem travou no envio de documentos (KYC). A maior causa de abandono nessa etapa é o receio com a segurança dos dados. O copy foca em enquadrar a verificação como proteção e cumprimento regulatório, reduzindo a objeção.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Sua verificação de identidade</w:t>
        <w:br/>
      </w:r>
      <w:r>
        <w:br/>
      </w:r>
      <w:r>
        <w:t>Preheader: A etapa de verificação de dados está disponível para liberação da conta.</w:t>
        <w:br/>
      </w:r>
      <w:r>
        <w:br/>
      </w:r>
      <w:r>
        <w:t>VERIFICAÇÃO</w:t>
        <w:br/>
      </w:r>
      <w:r>
        <w:br/>
      </w:r>
      <w:r>
        <w:t>Validação de dados em andamento</w:t>
        <w:br/>
      </w:r>
      <w:r>
        <w:br/>
      </w:r>
      <w:r>
        <w:t>Para garantir a segurança das suas operações e o cumprimento das normas regulatórias, precisamos apenas concluir a etapa de verificação da sua identidade.</w:t>
        <w:br/>
      </w:r>
      <w:r>
        <w:br/>
      </w:r>
      <w:r>
        <w:t>É um processo rápido para assegurar a proteção da sua conta e liberar todos os seus recursos no aplicativo.</w:t>
        <w:br/>
      </w:r>
      <w:r>
        <w:br/>
      </w:r>
      <w:r>
        <w:t>- STATUS: Em andamento</w:t>
        <w:br/>
      </w:r>
      <w:r>
        <w:t>- PRÓXIMO PASSO: Validação de documentos</w:t>
        <w:br/>
      </w:r>
      <w:r>
        <w:br/>
      </w:r>
      <w:r>
        <w:t>[Continuar verificação]</w:t>
        <w:br/>
      </w:r>
      <w:r>
        <w:br/>
      </w:r>
      <w:r>
        <w:t>SUPORTE TÉCNICO</w:t>
        <w:br/>
      </w:r>
      <w:r>
        <w:br/>
      </w:r>
      <w:r>
        <w:t>Teve alguma dúvida sobre o envio dos documentos? Nossa equipe de atendimento pode ajudar no processo.</w:t>
        <w:br/>
      </w:r>
      <w:r>
        <w:br/>
      </w:r>
      <w:r>
        <w:t>[Tirar dúvidas no WhatsApp]</w:t>
      </w:r>
    </w:p>
    <w:p>
      <w:r>
        <w:t>#### 7. PREVENÇÃO · KYC · E-mail D6 · Fechamento</w:t>
      </w:r>
    </w:p>
    <w:p>
      <w:pPr>
        <w:pStyle w:val="ListBullet"/>
      </w:pPr>
      <w:r>
        <w:t>Lógica Estratégica &amp; CRM: Última tentativa ativa de liberação de KYC. Aplica a tática de "Progresso Salvo", eliminando a ansiedade do leitor de ter que preencher tudo novamente do zero.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Sua verificação continua disponível</w:t>
        <w:br/>
      </w:r>
      <w:r>
        <w:br/>
      </w:r>
      <w:r>
        <w:t>Preheader: Suas informações enviadas permanecem salvas no aplicativo.</w:t>
        <w:br/>
      </w:r>
      <w:r>
        <w:br/>
      </w:r>
      <w:r>
        <w:t>VERIFICAÇÃO</w:t>
        <w:br/>
      </w:r>
      <w:r>
        <w:br/>
      </w:r>
      <w:r>
        <w:t>Retome sua verificação de onde parou</w:t>
        <w:br/>
      </w:r>
      <w:r>
        <w:br/>
      </w:r>
      <w:r>
        <w:t>As informações e documentos enviados por você até aqui continuam protegidos e salvos em nosso sistema.</w:t>
        <w:br/>
      </w:r>
      <w:r>
        <w:br/>
      </w:r>
      <w:r>
        <w:t>A verificação de identidade é o último passo antes da liberação total da sua conta e do seu assistente no aplicativo. Ela pode ser concluída pelo app a qualquer momento.</w:t>
        <w:br/>
      </w:r>
      <w:r>
        <w:br/>
      </w:r>
      <w:r>
        <w:t>[Concluir verificação no app]</w:t>
        <w:br/>
      </w:r>
      <w:r>
        <w:br/>
      </w:r>
      <w:r>
        <w:t>ATENDIMENTO ZEOM</w:t>
        <w:br/>
      </w:r>
      <w:r>
        <w:br/>
      </w:r>
      <w:r>
        <w:t>Se precisar de suporte para enviar seus documentos, entre em contato com nosso time pelo canal oficial.</w:t>
        <w:br/>
      </w:r>
      <w:r>
        <w:br/>
      </w:r>
      <w:r>
        <w:t>[Falar com o suporte]</w:t>
      </w:r>
    </w:p>
    <w:p>
      <w:r>
        <w:t>#### 8. PREVENÇÃO · KYC · E-mail D15 · Pesquisa</w:t>
      </w:r>
    </w:p>
    <w:p>
      <w:pPr>
        <w:pStyle w:val="ListBullet"/>
      </w:pPr>
      <w:r>
        <w:t>Lógica Estratégica &amp; CRM: E-mail de escuta qualitativa pós-abandono (fora da janela ativa de conversão). Não tenta vender nada; atua na captação de feedback para a equipe de produto (UX/Product Operations). A sinceridade da mensagem gera respostas que alimentam melhorias operacionais.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Sua percepção sobre a abertura de conta</w:t>
        <w:br/>
      </w:r>
      <w:r>
        <w:br/>
      </w:r>
      <w:r>
        <w:t>Preheader: Compartilhe como foi sua experiência e nos ajude a aprimorar o processo.</w:t>
        <w:br/>
      </w:r>
      <w:r>
        <w:br/>
      </w:r>
      <w:r>
        <w:t>PESQUISA</w:t>
        <w:br/>
      </w:r>
      <w:r>
        <w:br/>
      </w:r>
      <w:r>
        <w:t>Avaliação da abertura de conta</w:t>
        <w:br/>
      </w:r>
      <w:r>
        <w:br/>
      </w:r>
      <w:r>
        <w:t>Notamos que você optou por não finalizar a verificação de identidade para a abertura da sua conta Zeom.</w:t>
        <w:br/>
      </w:r>
      <w:r>
        <w:br/>
      </w:r>
      <w:r>
        <w:t>Como buscamos aprimorar continuamente nossos processos, gostaríamos de entender: você encontrou alguma dificuldade técnica ou dúvida durante o cadastro?</w:t>
        <w:br/>
      </w:r>
      <w:r>
        <w:br/>
      </w:r>
      <w:r>
        <w:t>Responda a este e-mail compartilhando suas observações. Seu retorno será analisado diretamente pela equipe responsável pelo desenvolvimento do produto.</w:t>
        <w:br/>
      </w:r>
      <w:r>
        <w:br/>
      </w:r>
      <w:r>
        <w:t>[Responder à equipe]</w:t>
        <w:br/>
      </w:r>
      <w:r>
        <w:br/>
      </w:r>
      <w:r>
        <w:t>CANAL ABERTO</w:t>
        <w:br/>
      </w:r>
      <w:r>
        <w:br/>
      </w:r>
      <w:r>
        <w:t>Prefere falar diretamente com nosso time? Mande uma mensagem pelo nosso WhatsApp oficial de atendimento.</w:t>
        <w:br/>
      </w:r>
      <w:r>
        <w:br/>
      </w:r>
      <w:r>
        <w:t>[Falar com a equipe no WhatsApp]</w:t>
      </w:r>
    </w:p>
    <w:p>
      <w:pPr>
        <w:pStyle w:val="Heading2"/>
      </w:pPr>
      <w:r>
        <w:t>EXPLORAÇÃO &amp; ENGAJAMENTO (Pós-KYC Aprovado)</w:t>
      </w:r>
    </w:p>
    <w:p>
      <w:r>
        <w:t>#### 9. EXPLORAÇÃO · SEMANA 1 · PIX · E-mail D1 (Abertura)</w:t>
      </w:r>
    </w:p>
    <w:p>
      <w:pPr>
        <w:pStyle w:val="ListBullet"/>
      </w:pPr>
      <w:r>
        <w:t>Lógica Estratégica &amp; CRM: Disparado após a realização do 1º Pix internacional (primeira conversão financeira do cliente). O objetivo estratégico é o *Cross-Feature Adoption* (fazer o cliente usar o cartão e explorar investimentos), expandindo seu valor de vida útil (*LTV*).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Seu saldo em moeda estrangeira</w:t>
        <w:br/>
      </w:r>
      <w:r>
        <w:br/>
      </w:r>
      <w:r>
        <w:t>Preheader: Descubra como movimentar e utilizar seu saldo em dólar na Zeom.</w:t>
        <w:br/>
      </w:r>
      <w:r>
        <w:br/>
      </w:r>
      <w:r>
        <w:t>RECURSOS</w:t>
        <w:br/>
      </w:r>
      <w:r>
        <w:br/>
      </w:r>
      <w:r>
        <w:t>Operações com o seu saldo internacional</w:t>
        <w:br/>
      </w:r>
      <w:r>
        <w:br/>
      </w:r>
      <w:r>
        <w:t>Com a realização do seu primeiro Pix, seu saldo em dólar está ativo na plataforma. Agora você tem acesso a recursos para gerenciamento internacional no aplicativo.</w:t>
        <w:br/>
      </w:r>
      <w:r>
        <w:br/>
      </w:r>
      <w:r>
        <w:t>Recursos disponíveis na sua conta:</w:t>
        <w:br/>
      </w:r>
      <w:r>
        <w:br/>
      </w:r>
      <w:r>
        <w:t>- Transferências Internacionais: Envio e conversão de recursos com cotações transparentes.</w:t>
        <w:br/>
      </w:r>
      <w:r>
        <w:t>- Cartão Internacional: Uso do saldo em dólar para compras globais e pagamentos online.</w:t>
        <w:br/>
      </w:r>
      <w:r>
        <w:t>- Investimentos: Opções internacionais disponíveis para consulta e acompanhamento no app.</w:t>
        <w:br/>
      </w:r>
      <w:r>
        <w:br/>
      </w:r>
      <w:r>
        <w:t>[Explorar recursos no aplicativo]</w:t>
        <w:br/>
      </w:r>
      <w:r>
        <w:br/>
      </w:r>
      <w:r>
        <w:t>CÂMBIO EM TEMPO REAL</w:t>
        <w:br/>
      </w:r>
      <w:r>
        <w:br/>
      </w:r>
      <w:r>
        <w:t>Já viu como está o dólar hoje?</w:t>
        <w:br/>
      </w:r>
      <w:r>
        <w:br/>
      </w:r>
      <w:r>
        <w:t>Acompanhe as taxas atualizadas da sua conta diretamente no app ou pergunte ao Zeom AI pelo WhatsApp.</w:t>
        <w:br/>
      </w:r>
      <w:r>
        <w:br/>
      </w:r>
      <w:r>
        <w:t>[Consultar cotação do dia]</w:t>
      </w:r>
    </w:p>
    <w:p>
      <w:r>
        <w:t>#### 10. PREVENÇÃO · ENGAJAMENTO · Entrada Imediata (Nunca fez o 1º Pix)</w:t>
      </w:r>
    </w:p>
    <w:p>
      <w:pPr>
        <w:pStyle w:val="ListBullet"/>
      </w:pPr>
      <w:r>
        <w:t>Lógica Estratégica &amp; CRM: Direcionado ao usuário aprovado que ainda não depositou. Foco em Ativação Financeira. Explica a facilidade da ponte Pix -&gt; Dólar em tempo real, retirando o atrito da primeira transferência.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Sua conta está pronta para o primeiro Pix</w:t>
        <w:br/>
      </w:r>
      <w:r>
        <w:br/>
      </w:r>
      <w:r>
        <w:t>Preheader: Adicione saldo via Pix para liberar a conversão e uso dos recursos.</w:t>
        <w:br/>
      </w:r>
      <w:r>
        <w:br/>
      </w:r>
      <w:r>
        <w:t>SUA CONTA</w:t>
        <w:br/>
      </w:r>
      <w:r>
        <w:br/>
      </w:r>
      <w:r>
        <w:t>Ativação do saldo internacional</w:t>
        <w:br/>
      </w:r>
      <w:r>
        <w:br/>
      </w:r>
      <w:r>
        <w:t>Sua conta Zeom está aprovada. Para dar início às operações e utilizar as funcionalidades do aplicativo, o primeiro passo é realizar uma movimentação via Pix.</w:t>
        <w:br/>
      </w:r>
      <w:r>
        <w:br/>
      </w:r>
      <w:r>
        <w:t>Ao transferir reais a partir de qualquer instituição, o valor é convertido e fica disponível na sua conta em dólar.</w:t>
        <w:br/>
      </w:r>
      <w:r>
        <w:br/>
      </w:r>
      <w:r>
        <w:t>Recursos liberados após o primeiro Pix:</w:t>
        <w:br/>
      </w:r>
      <w:r>
        <w:br/>
      </w:r>
      <w:r>
        <w:t>- Conversão direta entre moedas no app;</w:t>
        <w:br/>
      </w:r>
      <w:r>
        <w:t>- Emissão do cartão internacional em dólar;</w:t>
        <w:br/>
      </w:r>
      <w:r>
        <w:t>- Consultas de câmbio e mercado via Zeom AI.</w:t>
        <w:br/>
      </w:r>
      <w:r>
        <w:br/>
      </w:r>
      <w:r>
        <w:t>[Fazer primeiro Pix]</w:t>
        <w:br/>
      </w:r>
      <w:r>
        <w:br/>
      </w:r>
      <w:r>
        <w:t>ACOMPANHE O CÂMBIO</w:t>
        <w:br/>
      </w:r>
      <w:r>
        <w:br/>
      </w:r>
      <w:r>
        <w:t>Já viu como está o dólar hoje?</w:t>
        <w:br/>
      </w:r>
      <w:r>
        <w:br/>
      </w:r>
      <w:r>
        <w:t>Antes de fazer sua transferência, consulte a taxa do dia no aplicativo ou via Zeom AI no WhatsApp.</w:t>
        <w:br/>
      </w:r>
      <w:r>
        <w:br/>
      </w:r>
      <w:r>
        <w:t>[Consultar câmbio agora]</w:t>
      </w:r>
    </w:p>
    <w:p>
      <w:r>
        <w:t>#### 11. PREVENÇÃO · ENGAJAMENTO · E-mail D14 (Entrada Padrão)</w:t>
      </w:r>
    </w:p>
    <w:p>
      <w:pPr>
        <w:pStyle w:val="ListBullet"/>
      </w:pPr>
      <w:r>
        <w:t>Lógica Estratégica &amp; CRM: Reengajamento leve para contas inativas há 14 dias. Acompanha o bloco visual com o mockup do celular promovendo o Instagram oficial (@zeom.global), gerando um segundo ponto de retenção fora do canal de e-mail.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Seus recursos continuam disponíveis</w:t>
        <w:br/>
      </w:r>
      <w:r>
        <w:br/>
      </w:r>
      <w:r>
        <w:t>Preheader: Acesse sua conta e acompanhe as opções para a gestão dos seus recursos.</w:t>
        <w:br/>
      </w:r>
      <w:r>
        <w:br/>
      </w:r>
      <w:r>
        <w:t>SUA CONTA</w:t>
        <w:br/>
      </w:r>
      <w:r>
        <w:br/>
      </w:r>
      <w:r>
        <w:t>Sua estrutura internacional segue pronta</w:t>
        <w:br/>
      </w:r>
      <w:r>
        <w:br/>
      </w:r>
      <w:r>
        <w:t>A sua conta Zeom permanece ativa para quando você precisar realizar operações cambiais, consultar cotações ou movimentar seu saldo.</w:t>
        <w:br/>
      </w:r>
      <w:r>
        <w:br/>
      </w:r>
      <w:r>
        <w:t>Recursos ativos no seu aplicativo:</w:t>
        <w:br/>
      </w:r>
      <w:r>
        <w:br/>
      </w:r>
      <w:r>
        <w:t>- Transferências Globais: Envio e conversão de moedas de forma direta.</w:t>
        <w:br/>
      </w:r>
      <w:r>
        <w:t>- Cartão em Dólar: Disponível para uso em compras internacionais.</w:t>
        <w:br/>
      </w:r>
      <w:r>
        <w:t>- Investimentos: Painel para acompanhamento de ativos no exterior.</w:t>
        <w:br/>
      </w:r>
      <w:r>
        <w:br/>
      </w:r>
      <w:r>
        <w:t>[Acessar minha conta]</w:t>
        <w:br/>
      </w:r>
      <w:r>
        <w:br/>
      </w:r>
      <w:r>
        <w:t>ACOMPANHE A ZEOM NO INSTAGRAM</w:t>
        <w:br/>
      </w:r>
      <w:r>
        <w:br/>
      </w:r>
      <w:r>
        <w:t>[ MOCKUP_CELULAR_INSTAGRAM_ZEOM.PNG ]</w:t>
        <w:br/>
      </w:r>
      <w:r>
        <w:br/>
      </w:r>
      <w:r>
        <w:t>Acompanhe atualizações sobre a plataforma, conteúdos sobre câmbio e novidades da comunidade no nosso perfil oficial.</w:t>
        <w:br/>
      </w:r>
      <w:r>
        <w:br/>
      </w:r>
      <w:r>
        <w:t>[Siga @zeom.global no Instagram]</w:t>
      </w:r>
    </w:p>
    <w:p>
      <w:pPr>
        <w:pStyle w:val="Heading2"/>
      </w:pPr>
      <w:r>
        <w:t>EXPLORAÇÃO · ZEOM AI &amp; ONGOING (Pós-KYC Aprovado)</w:t>
      </w:r>
    </w:p>
    <w:p>
      <w:r>
        <w:t>#### 12. EXPLORAÇÃO · SEMANA 2 · ZEOM AI Dia 1</w:t>
      </w:r>
    </w:p>
    <w:p>
      <w:pPr>
        <w:pStyle w:val="ListBullet"/>
      </w:pPr>
      <w:r>
        <w:t>Assunto: Consulte o câmbio com o Zeom AI</w:t>
      </w:r>
    </w:p>
    <w:p>
      <w:pPr>
        <w:pStyle w:val="ListBullet"/>
      </w:pPr>
      <w:r>
        <w:t>Lógica Estratégica &amp; CRM: Educação funcional sobre o uso multicâmbio do Zeom AI. Mostra ao usuário como usar prompts simples ("Dólar", "Euro") no WhatsApp do Zeom AI para transformar a ferramenta num utilitário diário de consulta.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Preheader: Acompanhe cotações em tempo real e compare moedas com o suporte da inteligência.</w:t>
        <w:br/>
      </w:r>
      <w:r>
        <w:br/>
      </w:r>
      <w:r>
        <w:t>ZEOM AI</w:t>
        <w:br/>
      </w:r>
      <w:r>
        <w:br/>
      </w:r>
      <w:r>
        <w:t>Consultas de câmbio diretamente no app</w:t>
        <w:br/>
      </w:r>
      <w:r>
        <w:br/>
      </w:r>
      <w:r>
        <w:t>Acompanhar taxas de câmbio não precisa exigir a leitura de relatórios extensos.</w:t>
        <w:br/>
      </w:r>
      <w:r>
        <w:br/>
      </w:r>
      <w:r>
        <w:t>Com a sua conta validada, você utiliza o Zeom AI para obter dados sobre cotações e moedas digitando uma pergunta direta — no aplicativo ou pelo nosso canal oficial de WhatsApp.</w:t>
        <w:br/>
      </w:r>
      <w:r>
        <w:br/>
      </w:r>
      <w:r>
        <w:t>Funcionalidades de consulta:</w:t>
        <w:br/>
      </w:r>
      <w:r>
        <w:br/>
      </w:r>
      <w:r>
        <w:t>- Cotações em Tempo Real: Valores atualizados do dólar e de moedas internacionais.</w:t>
        <w:br/>
      </w:r>
      <w:r>
        <w:t>- Comparação entre Moedas: Visualização de diferentes cotações lado a lado.</w:t>
        <w:br/>
      </w:r>
      <w:r>
        <w:t>- Histórico do Câmbio: Dados sobre variações recentes para apoiar suas análises.</w:t>
        <w:br/>
      </w:r>
      <w:r>
        <w:br/>
      </w:r>
      <w:r>
        <w:t>[Consultar cotações com o Zeom AI]</w:t>
        <w:br/>
      </w:r>
      <w:r>
        <w:br/>
      </w:r>
      <w:r>
        <w:t>CÂMBIO NO WHATSAPP</w:t>
        <w:br/>
      </w:r>
      <w:r>
        <w:br/>
      </w:r>
      <w:r>
        <w:t>Já viu como está o dólar hoje?</w:t>
        <w:br/>
      </w:r>
      <w:r>
        <w:br/>
      </w:r>
      <w:r>
        <w:t>Envie uma mensagem com a palavra Dólar ou Euro para o nosso contato do WhatsApp e receba a cotação instantaneamente pelo Zeom AI.</w:t>
        <w:br/>
      </w:r>
      <w:r>
        <w:br/>
      </w:r>
      <w:r>
        <w:t>[Falar no WhatsApp do Zeom AI]</w:t>
      </w:r>
    </w:p>
    <w:p>
      <w:r>
        <w:t>#### 13. EXPLORAÇÃO · SEMANA 3 · Fechamento</w:t>
      </w:r>
    </w:p>
    <w:p>
      <w:pPr>
        <w:pStyle w:val="ListBullet"/>
      </w:pPr>
      <w:r>
        <w:t>Lógica Estratégica &amp; CRM: Encerramento do ciclo ativo de onboarding. Captura sugestões de *Product-Market Fit (PMF)* para entender quais novas moedas ou recursos o cliente quer ver no aplicativo no futuro.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Queremos ouvir você</w:t>
        <w:br/>
      </w:r>
      <w:r>
        <w:br/>
      </w:r>
      <w:r>
        <w:t>Preheader: Como tem sido sua experiência com as ferramentas da Zeom?</w:t>
        <w:br/>
      </w:r>
      <w:r>
        <w:br/>
      </w:r>
      <w:r>
        <w:t>PESQUISA</w:t>
        <w:br/>
      </w:r>
      <w:r>
        <w:br/>
      </w:r>
      <w:r>
        <w:t>Pesquisa de uso da plataforma</w:t>
        <w:br/>
      </w:r>
      <w:r>
        <w:br/>
      </w:r>
      <w:r>
        <w:t>A Zeom foi desenvolvida para ser uma solução objetiva no gerenciamento dos seus recursos no exterior.</w:t>
        <w:br/>
      </w:r>
      <w:r>
        <w:br/>
      </w:r>
      <w:r>
        <w:t>Agora que você conhece nossos recursos de câmbio, cartão e o assistente Zeom AI, gostaríamos de receber sua avaliação: existe algum recurso ou informação adicional que tornaria o aplicativo mais útil para você?</w:t>
        <w:br/>
      </w:r>
      <w:r>
        <w:br/>
      </w:r>
      <w:r>
        <w:t>Responda a este e-mail ou acesse a pesquisa rápida no botão abaixo. Seus comentários serão enviados diretamente para nossa equipe de produto.</w:t>
        <w:br/>
      </w:r>
      <w:r>
        <w:br/>
      </w:r>
      <w:r>
        <w:t>[Responder à pesquisa]</w:t>
        <w:br/>
      </w:r>
      <w:r>
        <w:br/>
      </w:r>
      <w:r>
        <w:t>NOVIDADES E COMUNIDADE</w:t>
        <w:br/>
      </w:r>
      <w:r>
        <w:br/>
      </w:r>
      <w:r>
        <w:t>Fique por dentro dos novos lançamentos do app seguindo nosso perfil no Instagram: [@zeom.global](https://www.google.com/search?q=https://instagram.com/zeom.global).</w:t>
      </w:r>
    </w:p>
    <w:p>
      <w:r>
        <w:t>#### 14. ONGOING · OPORTUNIDADES</w:t>
      </w:r>
    </w:p>
    <w:p>
      <w:pPr>
        <w:pStyle w:val="ListBullet"/>
      </w:pPr>
      <w:r>
        <w:t>Lógica Estratégica &amp; CRM: Comunicação de ciclo contínuo (Ongoing/Newsletter utilitária). Foco na manutenção de hábito (*Retention/DAU*). Entrega valor transparente de consulta de cotações sem acionar gatilhos de especulação, pânico ou FOMO.</w:t>
      </w:r>
    </w:p>
    <w:p>
      <w:pPr>
        <w:pStyle w:val="ListBullet"/>
      </w:pPr>
      <w:r>
        <w:t>Copywriting:</w:t>
      </w:r>
    </w:p>
    <w:p>
      <w:pPr>
        <w:ind w:left="397" w:right="170"/>
      </w:pPr>
      <w:r>
        <w:t>Assunto: Câmbio, de forma simples</w:t>
        <w:br/>
      </w:r>
      <w:r>
        <w:br/>
      </w:r>
      <w:r>
        <w:t>Preheader: Acompanhe os valores das principais moedas globais diretamente na sua conta.</w:t>
        <w:br/>
      </w:r>
      <w:r>
        <w:br/>
      </w:r>
      <w:r>
        <w:t>CÂMBIO</w:t>
        <w:br/>
      </w:r>
      <w:r>
        <w:br/>
      </w:r>
      <w:r>
        <w:t>Monitoramento das taxas de câmbio</w:t>
        <w:br/>
      </w:r>
      <w:r>
        <w:br/>
      </w:r>
      <w:r>
        <w:t>Manter o controle do seu saldo internacional exige acesso rápido e claro às cotações.</w:t>
        <w:br/>
      </w:r>
      <w:r>
        <w:br/>
      </w:r>
      <w:r>
        <w:t>No aplicativo da Zeom, você acompanha as taxas atualizadas do dólar e de outras moedas em tempo real, com visibilidade sobre as cotações antes de operar.</w:t>
        <w:br/>
      </w:r>
      <w:r>
        <w:br/>
      </w:r>
      <w:r>
        <w:t>O que você consulta no app:</w:t>
        <w:br/>
      </w:r>
      <w:r>
        <w:br/>
      </w:r>
      <w:r>
        <w:t>- Cotação do dólar atualizada em tempo real;</w:t>
        <w:br/>
      </w:r>
      <w:r>
        <w:t>- Taxas de diferentes moedas no mesmo painel;</w:t>
        <w:br/>
      </w:r>
      <w:r>
        <w:t>- Suporte do Zeom AI para cálculo de conversões.</w:t>
        <w:br/>
      </w:r>
      <w:r>
        <w:br/>
      </w:r>
      <w:r>
        <w:t>[Consultar taxas no aplicativo]</w:t>
        <w:br/>
      </w:r>
      <w:r>
        <w:br/>
      </w:r>
      <w:r>
        <w:t>CONSULTA RÁPIDA</w:t>
        <w:br/>
      </w:r>
      <w:r>
        <w:br/>
      </w:r>
      <w:r>
        <w:t>Já viu como está o dólar hoje?</w:t>
        <w:br/>
      </w:r>
      <w:r>
        <w:br/>
      </w:r>
      <w:r>
        <w:t>Abra o aplicativo ou mande uma mensagem para o Zeom AI no WhatsApp para consultar os valores atualizados do câmbio.</w:t>
        <w:br/>
      </w:r>
      <w:r>
        <w:br/>
      </w:r>
      <w:r>
        <w:t>[Consultar via WhatsApp]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Zeom · Lifecycle Marketing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